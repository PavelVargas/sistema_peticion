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ejemplo</w:t>
      </w:r>
    </w:p>
    <w:p>
      <w:r>
        <w:t>Este es un archivo Word generado automáticamente para que puedas descargarlo.</w:t>
      </w:r>
    </w:p>
    <w:p>
      <w:r>
        <w:t>Puedes editarlo, borrarlo o usarlo como plantilla para lo que necesites.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